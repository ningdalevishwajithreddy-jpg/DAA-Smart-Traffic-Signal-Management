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Department of Computer Science and Engineering</w:t>
      </w:r>
    </w:p>
    <w:p>
      <w:pPr>
        <w:pStyle w:val="Heading2"/>
      </w:pPr>
      <w:r>
        <w:t>ALGORITHMIC PROBLEM-SOLVING HACKATHON (APSH 2026) - PROJECT DOCUMENTATION</w:t>
      </w:r>
    </w:p>
    <w:p>
      <w:r>
        <w:t>Date: 03-10-2026 | Venue: 3rd Floor, A &amp; B Blocks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Project Title</w:t>
            </w:r>
          </w:p>
        </w:tc>
        <w:tc>
          <w:tcPr>
            <w:tcW w:type="dxa" w:w="4320"/>
          </w:tcPr>
          <w:p>
            <w:r>
              <w:t>Smart Traffic Signal Management</w:t>
            </w:r>
          </w:p>
        </w:tc>
      </w:tr>
      <w:tr>
        <w:tc>
          <w:tcPr>
            <w:tcW w:type="dxa" w:w="4320"/>
          </w:tcPr>
          <w:p>
            <w:r>
              <w:t>Team Name / Team No.</w:t>
            </w:r>
          </w:p>
        </w:tc>
        <w:tc>
          <w:tcPr>
            <w:tcW w:type="dxa" w:w="4320"/>
          </w:tcPr>
          <w:p>
            <w:r>
              <w:t>Team 12</w:t>
            </w:r>
          </w:p>
        </w:tc>
      </w:tr>
      <w:tr>
        <w:tc>
          <w:tcPr>
            <w:tcW w:type="dxa" w:w="4320"/>
          </w:tcPr>
          <w:p>
            <w:r>
              <w:t>Year / Semester / Section</w:t>
            </w:r>
          </w:p>
        </w:tc>
        <w:tc>
          <w:tcPr>
            <w:tcW w:type="dxa" w:w="4320"/>
          </w:tcPr>
          <w:p>
            <w:r>
              <w:t>II Year B.Tech / 3rd Sem / G-Section</w:t>
            </w:r>
          </w:p>
        </w:tc>
      </w:tr>
      <w:tr>
        <w:tc>
          <w:tcPr>
            <w:tcW w:type="dxa" w:w="4320"/>
          </w:tcPr>
          <w:p>
            <w:r>
              <w:t>Algorithm Paradigm Used</w:t>
            </w:r>
          </w:p>
        </w:tc>
        <w:tc>
          <w:tcPr>
            <w:tcW w:type="dxa" w:w="4320"/>
          </w:tcPr>
          <w:p>
            <w:r>
              <w:t>Graph (Greedy - Dijkstra's shortest path)</w:t>
            </w:r>
          </w:p>
        </w:tc>
      </w:tr>
      <w:tr>
        <w:tc>
          <w:tcPr>
            <w:tcW w:type="dxa" w:w="4320"/>
          </w:tcPr>
          <w:p>
            <w:r>
              <w:t>Programming Language / Tools</w:t>
            </w:r>
          </w:p>
        </w:tc>
        <w:tc>
          <w:tcPr>
            <w:tcW w:type="dxa" w:w="4320"/>
          </w:tcPr>
          <w:p>
            <w:r>
              <w:t>Python, FastAPI, HTML/CSS/JavaScript (Leaflet), pytest</w:t>
            </w:r>
          </w:p>
        </w:tc>
      </w:tr>
      <w:tr>
        <w:tc>
          <w:tcPr>
            <w:tcW w:type="dxa" w:w="4320"/>
          </w:tcPr>
          <w:p>
            <w:r>
              <w:t>Faculty Mentor</w:t>
            </w:r>
          </w:p>
        </w:tc>
        <w:tc>
          <w:tcPr>
            <w:tcW w:type="dxa" w:w="4320"/>
          </w:tcPr>
          <w:p>
            <w:r>
              <w:t>Dr. K. Little Flower</w:t>
            </w:r>
          </w:p>
        </w:tc>
      </w:tr>
    </w:tbl>
    <w:p/>
    <w:p>
      <w:pPr>
        <w:pStyle w:val="Heading2"/>
      </w:pPr>
      <w:r>
        <w:t>Team Members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S.No</w:t>
            </w:r>
          </w:p>
        </w:tc>
        <w:tc>
          <w:tcPr>
            <w:tcW w:type="dxa" w:w="2160"/>
          </w:tcPr>
          <w:p>
            <w:r>
              <w:t>Name of the Student</w:t>
            </w:r>
          </w:p>
        </w:tc>
        <w:tc>
          <w:tcPr>
            <w:tcW w:type="dxa" w:w="2160"/>
          </w:tcPr>
          <w:p>
            <w:r>
              <w:t>Roll No.</w:t>
            </w:r>
          </w:p>
        </w:tc>
        <w:tc>
          <w:tcPr>
            <w:tcW w:type="dxa" w:w="2160"/>
          </w:tcPr>
          <w:p>
            <w:r>
              <w:t>Role</w:t>
            </w:r>
          </w:p>
        </w:tc>
      </w:tr>
      <w:tr>
        <w:tc>
          <w:tcPr>
            <w:tcW w:type="dxa" w:w="2160"/>
          </w:tcPr>
          <w:p>
            <w:r>
              <w:t>1</w:t>
            </w:r>
          </w:p>
        </w:tc>
        <w:tc>
          <w:tcPr>
            <w:tcW w:type="dxa" w:w="2160"/>
          </w:tcPr>
          <w:p>
            <w:r>
              <w:t>N. Vishwajith Reddy</w:t>
            </w:r>
          </w:p>
        </w:tc>
        <w:tc>
          <w:tcPr>
            <w:tcW w:type="dxa" w:w="2160"/>
          </w:tcPr>
          <w:p>
            <w:r>
              <w:t>25MVCSER0608</w:t>
            </w:r>
          </w:p>
        </w:tc>
        <w:tc>
          <w:tcPr>
            <w:tcW w:type="dxa" w:w="2160"/>
          </w:tcPr>
          <w:p>
            <w:r>
              <w:t>Team Lead - Problem Analysis + Algorithm</w:t>
            </w:r>
          </w:p>
        </w:tc>
      </w:tr>
      <w:tr>
        <w:tc>
          <w:tcPr>
            <w:tcW w:type="dxa" w:w="2160"/>
          </w:tcPr>
          <w:p>
            <w:r>
              <w:t>2</w:t>
            </w:r>
          </w:p>
        </w:tc>
        <w:tc>
          <w:tcPr>
            <w:tcW w:type="dxa" w:w="2160"/>
          </w:tcPr>
          <w:p>
            <w:r>
              <w:t>K. Abhishek</w:t>
            </w:r>
          </w:p>
        </w:tc>
        <w:tc>
          <w:tcPr>
            <w:tcW w:type="dxa" w:w="2160"/>
          </w:tcPr>
          <w:p>
            <w:r>
              <w:t>25MVCSER0577</w:t>
            </w:r>
          </w:p>
        </w:tc>
        <w:tc>
          <w:tcPr>
            <w:tcW w:type="dxa" w:w="2160"/>
          </w:tcPr>
          <w:p>
            <w:r>
              <w:t>Implementation + Integration</w:t>
            </w:r>
          </w:p>
        </w:tc>
      </w:tr>
      <w:tr>
        <w:tc>
          <w:tcPr>
            <w:tcW w:type="dxa" w:w="2160"/>
          </w:tcPr>
          <w:p>
            <w:r>
              <w:t>3</w:t>
            </w:r>
          </w:p>
        </w:tc>
        <w:tc>
          <w:tcPr>
            <w:tcW w:type="dxa" w:w="2160"/>
          </w:tcPr>
          <w:p>
            <w:r>
              <w:t>B. Poojitha</w:t>
            </w:r>
          </w:p>
        </w:tc>
        <w:tc>
          <w:tcPr>
            <w:tcW w:type="dxa" w:w="2160"/>
          </w:tcPr>
          <w:p>
            <w:r>
              <w:t>25MVCSER0551</w:t>
            </w:r>
          </w:p>
        </w:tc>
        <w:tc>
          <w:tcPr>
            <w:tcW w:type="dxa" w:w="2160"/>
          </w:tcPr>
          <w:p>
            <w:r>
              <w:t>Testing + Debugging + Optimization</w:t>
            </w:r>
          </w:p>
        </w:tc>
      </w:tr>
      <w:tr>
        <w:tc>
          <w:tcPr>
            <w:tcW w:type="dxa" w:w="2160"/>
          </w:tcPr>
          <w:p>
            <w:r>
              <w:t>4</w:t>
            </w:r>
          </w:p>
        </w:tc>
        <w:tc>
          <w:tcPr>
            <w:tcW w:type="dxa" w:w="2160"/>
          </w:tcPr>
          <w:p>
            <w:r>
              <w:t>L. Satyavani</w:t>
            </w:r>
          </w:p>
        </w:tc>
        <w:tc>
          <w:tcPr>
            <w:tcW w:type="dxa" w:w="2160"/>
          </w:tcPr>
          <w:p>
            <w:r>
              <w:t>25MVCSER0589</w:t>
            </w:r>
          </w:p>
        </w:tc>
        <w:tc>
          <w:tcPr>
            <w:tcW w:type="dxa" w:w="2160"/>
          </w:tcPr>
          <w:p>
            <w:r>
              <w:t>GitHub + Documentation + Presentation</w:t>
            </w:r>
          </w:p>
        </w:tc>
      </w:tr>
    </w:tbl>
    <w:p/>
    <w:p>
      <w:pPr>
        <w:pStyle w:val="Heading2"/>
      </w:pPr>
      <w:r>
        <w:t>1. Problem Statement</w:t>
      </w:r>
    </w:p>
    <w:p>
      <w:r>
        <w:t>Smart Traffic Signal Management. A city has multiple traffic junctions connected by roads. During peak hours, traffic congestion varies between roads. Design an algorithm to determine the minimum travel time from an emergency vehicle's current junction to every other important junction.</w:t>
        <w:br/>
        <w:t>Input: road network (junctions + roads with length, speed, congestion, signal delay) and the source junction. Output: minimum travel time + fastest path to every important junction (hospitals, fire stations, police stations). Constraints: travel times never negative (congestion &gt;= 1.0); roads can close; traffic varies by time profile; some junctions may be unreachable.</w:t>
      </w:r>
    </w:p>
    <w:p>
      <w:pPr>
        <w:pStyle w:val="Heading2"/>
      </w:pPr>
      <w:r>
        <w:t>2. Objectives</w:t>
      </w:r>
    </w:p>
    <w:p>
      <w:r>
        <w:t>1) Model the city as a weighted graph; compute minimum travel time from one source to all important junctions. 2) Handle changing traffic (congestion, closures, morning/evening/off-peak) with instant recomputation. 3) Show green-corridor output (signals to hold green + minutes saved). 4) Prove correctness with automated tests and a real benchmark vs a naive implementation.</w:t>
      </w:r>
    </w:p>
    <w:p>
      <w:pPr>
        <w:pStyle w:val="Heading2"/>
      </w:pPr>
      <w:r>
        <w:t>3. Proposed Approach</w:t>
      </w:r>
    </w:p>
    <w:p>
      <w:r>
        <w:t>Graph + Greedy: city = graph, Dijkstra with min-heap from the ambulance source, parent array for paths, rerun on fresh weights when traffic changes. Alternatives: Dijkstra-array (same answers, O(V^2), benchmark baseline only); BFS (fails on weighted roads); Bellman-Ford (O(V*E), test checker only); Floyd-Warshall (O(V^3) all-pairs overkill); A* (needs one target + heuristic; we serve every junction). Weights are never negative (congestion &gt;= 1.0).</w:t>
      </w:r>
    </w:p>
    <w:p>
      <w:pPr>
        <w:pStyle w:val="Heading2"/>
      </w:pPr>
      <w:r>
        <w:t>4. Algorithm / Pseudocode</w:t>
      </w:r>
    </w:p>
    <w:p>
      <w:r>
        <w:t>dist[source]=0, rest=inf; heap=[(0,source)]; final=empty. While heap: pop smallest U, mark final (it cannot be beaten: any other path passes through an unvisited junction already &gt;= it, roads add &gt;= 0). Relax each road U-&gt;V (skip blocked/final); update dist/parent on improvement. Path to T = follow parent back ([] if unreachable).</w:t>
      </w:r>
    </w:p>
    <w:p>
      <w:pPr>
        <w:pStyle w:val="Heading2"/>
      </w:pPr>
      <w:r>
        <w:t>6. Implementation</w:t>
      </w:r>
    </w:p>
    <w:p>
      <w:r>
        <w:t>Modules: dijkstra_heap.py (main), dijkstra_array.py (baseline), bellman_ford.py (checker), weights.py (formula), graph_store.py (city state), app.py (6 endpoints + serves frontend), city.json (13 junctions, 25 roads), frontend (SVG map, controls, animation, benchmark). Data structures: adjacency list, binary min-heap, dist/parent maps. Tools: Python 3.13, FastAPI + Uvicorn, pytest. Start: run.bat.</w:t>
      </w:r>
    </w:p>
    <w:p>
      <w:pPr>
        <w:pStyle w:val="Heading2"/>
      </w:pPr>
      <w:r>
        <w:t>8. Conclusion and Future Scope</w:t>
      </w:r>
    </w:p>
    <w:p>
      <w:r>
        <w:t>Dijkstra + min-heap solves the problem correctly and stays fast to 2000 junctions. Honest limits: in-memory data, single user, manual traffic input. Future: database, caching, bidirectional Dijkstra/A*, live GPS feed, real-city mode.</w:t>
      </w:r>
    </w:p>
    <w:p>
      <w:pPr>
        <w:pStyle w:val="Heading2"/>
      </w:pPr>
      <w:r>
        <w:t>5. Complexity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Complexity</w:t>
            </w:r>
          </w:p>
        </w:tc>
        <w:tc>
          <w:tcPr>
            <w:tcW w:type="dxa" w:w="2160"/>
          </w:tcPr>
          <w:p>
            <w:r>
              <w:t>Best Case</w:t>
            </w:r>
          </w:p>
        </w:tc>
        <w:tc>
          <w:tcPr>
            <w:tcW w:type="dxa" w:w="2160"/>
          </w:tcPr>
          <w:p>
            <w:r>
              <w:t>Average Case</w:t>
            </w:r>
          </w:p>
        </w:tc>
        <w:tc>
          <w:tcPr>
            <w:tcW w:type="dxa" w:w="2160"/>
          </w:tcPr>
          <w:p>
            <w:r>
              <w:t>Worst Case</w:t>
            </w:r>
          </w:p>
        </w:tc>
      </w:tr>
      <w:tr>
        <w:tc>
          <w:tcPr>
            <w:tcW w:type="dxa" w:w="2160"/>
          </w:tcPr>
          <w:p>
            <w:r>
              <w:t>Time (heap)</w:t>
            </w:r>
          </w:p>
        </w:tc>
        <w:tc>
          <w:tcPr>
            <w:tcW w:type="dxa" w:w="2160"/>
          </w:tcPr>
          <w:p>
            <w:r>
              <w:t>~O(V log V)</w:t>
            </w:r>
          </w:p>
        </w:tc>
        <w:tc>
          <w:tcPr>
            <w:tcW w:type="dxa" w:w="2160"/>
          </w:tcPr>
          <w:p>
            <w:r>
              <w:t>O((V+E) log V)</w:t>
            </w:r>
          </w:p>
        </w:tc>
        <w:tc>
          <w:tcPr>
            <w:tcW w:type="dxa" w:w="2160"/>
          </w:tcPr>
          <w:p>
            <w:r>
              <w:t>O((V+E) log V)</w:t>
            </w:r>
          </w:p>
        </w:tc>
      </w:tr>
      <w:tr>
        <w:tc>
          <w:tcPr>
            <w:tcW w:type="dxa" w:w="2160"/>
          </w:tcPr>
          <w:p>
            <w:r>
              <w:t>Space</w:t>
            </w:r>
          </w:p>
        </w:tc>
        <w:tc>
          <w:tcPr>
            <w:tcW w:type="dxa" w:w="2160"/>
          </w:tcPr>
          <w:p>
            <w:r>
              <w:t>O(V+E)</w:t>
            </w:r>
          </w:p>
        </w:tc>
        <w:tc>
          <w:tcPr>
            <w:tcW w:type="dxa" w:w="2160"/>
          </w:tcPr>
          <w:p>
            <w:r>
              <w:t>O(V+E)</w:t>
            </w:r>
          </w:p>
        </w:tc>
        <w:tc>
          <w:tcPr>
            <w:tcW w:type="dxa" w:w="2160"/>
          </w:tcPr>
          <w:p>
            <w:r>
              <w:t>O(V+E)</w:t>
            </w:r>
          </w:p>
        </w:tc>
      </w:tr>
    </w:tbl>
    <w:p>
      <w:pPr>
        <w:pStyle w:val="Heading2"/>
      </w:pPr>
      <w:r>
        <w:t>7. Results and Test Cases</w:t>
      </w:r>
    </w:p>
    <w:p>
      <w:r>
        <w:t>pytest: 28 passed (13 algorithm + 8 API + 6 real-mode + 1 reliability with 20 bad requests). Sample: POST /route {source S, type hospital, profile morning} -&gt; time_min, green_time_min, saved_min, path. Screenshot: [ATTACH app + chart here]. Naive comparison (seed 42, real timings):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w:t>
            </w:r>
          </w:p>
        </w:tc>
        <w:tc>
          <w:tcPr>
            <w:tcW w:type="dxa" w:w="2160"/>
          </w:tcPr>
          <w:p>
            <w:r>
              <w:t>Heap (main)</w:t>
            </w:r>
          </w:p>
        </w:tc>
        <w:tc>
          <w:tcPr>
            <w:tcW w:type="dxa" w:w="2160"/>
          </w:tcPr>
          <w:p>
            <w:r>
              <w:t>Array (naive)</w:t>
            </w:r>
          </w:p>
        </w:tc>
        <w:tc>
          <w:tcPr>
            <w:tcW w:type="dxa" w:w="2160"/>
          </w:tcPr>
          <w:p>
            <w:r>
              <w:t>Bellman-Ford</w:t>
            </w:r>
          </w:p>
        </w:tc>
      </w:tr>
      <w:tr>
        <w:tc>
          <w:tcPr>
            <w:tcW w:type="dxa" w:w="2160"/>
          </w:tcPr>
          <w:p>
            <w:r>
              <w:t>100</w:t>
            </w:r>
          </w:p>
        </w:tc>
        <w:tc>
          <w:tcPr>
            <w:tcW w:type="dxa" w:w="2160"/>
          </w:tcPr>
          <w:p>
            <w:r>
              <w:t>0.0005 s</w:t>
            </w:r>
          </w:p>
        </w:tc>
        <w:tc>
          <w:tcPr>
            <w:tcW w:type="dxa" w:w="2160"/>
          </w:tcPr>
          <w:p>
            <w:r>
              <w:t>0.0006 s</w:t>
            </w:r>
          </w:p>
        </w:tc>
        <w:tc>
          <w:tcPr>
            <w:tcW w:type="dxa" w:w="2160"/>
          </w:tcPr>
          <w:p>
            <w:r>
              <w:t>0.0007 s</w:t>
            </w:r>
          </w:p>
        </w:tc>
      </w:tr>
      <w:tr>
        <w:tc>
          <w:tcPr>
            <w:tcW w:type="dxa" w:w="2160"/>
          </w:tcPr>
          <w:p>
            <w:r>
              <w:t>500</w:t>
            </w:r>
          </w:p>
        </w:tc>
        <w:tc>
          <w:tcPr>
            <w:tcW w:type="dxa" w:w="2160"/>
          </w:tcPr>
          <w:p>
            <w:r>
              <w:t>0.0008 s</w:t>
            </w:r>
          </w:p>
        </w:tc>
        <w:tc>
          <w:tcPr>
            <w:tcW w:type="dxa" w:w="2160"/>
          </w:tcPr>
          <w:p>
            <w:r>
              <w:t>0.0113 s</w:t>
            </w:r>
          </w:p>
        </w:tc>
        <w:tc>
          <w:tcPr>
            <w:tcW w:type="dxa" w:w="2160"/>
          </w:tcPr>
          <w:p>
            <w:r>
              <w:t>0.0019 s</w:t>
            </w:r>
          </w:p>
        </w:tc>
      </w:tr>
      <w:tr>
        <w:tc>
          <w:tcPr>
            <w:tcW w:type="dxa" w:w="2160"/>
          </w:tcPr>
          <w:p>
            <w:r>
              <w:t>1000</w:t>
            </w:r>
          </w:p>
        </w:tc>
        <w:tc>
          <w:tcPr>
            <w:tcW w:type="dxa" w:w="2160"/>
          </w:tcPr>
          <w:p>
            <w:r>
              <w:t>0.0023 s</w:t>
            </w:r>
          </w:p>
        </w:tc>
        <w:tc>
          <w:tcPr>
            <w:tcW w:type="dxa" w:w="2160"/>
          </w:tcPr>
          <w:p>
            <w:r>
              <w:t>0.0581 s</w:t>
            </w:r>
          </w:p>
        </w:tc>
        <w:tc>
          <w:tcPr>
            <w:tcW w:type="dxa" w:w="2160"/>
          </w:tcPr>
          <w:p>
            <w:r>
              <w:t>0.0086 s</w:t>
            </w:r>
          </w:p>
        </w:tc>
      </w:tr>
      <w:tr>
        <w:tc>
          <w:tcPr>
            <w:tcW w:type="dxa" w:w="2160"/>
          </w:tcPr>
          <w:p>
            <w:r>
              <w:t>2000</w:t>
            </w:r>
          </w:p>
        </w:tc>
        <w:tc>
          <w:tcPr>
            <w:tcW w:type="dxa" w:w="2160"/>
          </w:tcPr>
          <w:p>
            <w:r>
              <w:t>0.0035 s</w:t>
            </w:r>
          </w:p>
        </w:tc>
        <w:tc>
          <w:tcPr>
            <w:tcW w:type="dxa" w:w="2160"/>
          </w:tcPr>
          <w:p>
            <w:r>
              <w:t>0.1829 s</w:t>
            </w:r>
          </w:p>
        </w:tc>
        <w:tc>
          <w:tcPr>
            <w:tcW w:type="dxa" w:w="2160"/>
          </w:tcPr>
          <w:p>
            <w:r>
              <w:t>0.0075 s</w:t>
            </w:r>
          </w:p>
        </w:tc>
      </w:tr>
    </w:tbl>
    <w:p>
      <w:pPr>
        <w:pStyle w:val="Heading2"/>
      </w:pPr>
      <w:r>
        <w:t>9. References</w:t>
      </w:r>
    </w:p>
    <w:p>
      <w:r>
        <w:t>[1] E. W. Dijkstra, "A note on two problems in connexion with graphs," Numerische Mathematik, vol. 1, pp. 269-271, 1959.</w:t>
      </w:r>
    </w:p>
    <w:p>
      <w:r>
        <w:t>[2] R. Bellman, "On a routing problem," Quarterly of Applied Mathematics, vol. 16, pp. 87-90, 1958.</w:t>
      </w:r>
    </w:p>
    <w:p>
      <w:r>
        <w:t>[3] T. H. Cormen et al., Introduction to Algorithms, 3rd ed. MIT Press, 2009.</w:t>
      </w:r>
    </w:p>
    <w:p>
      <w:r>
        <w:t>[4] FastAPI documentation. [Online]. Available: https://fastapi.tiangolo.com/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